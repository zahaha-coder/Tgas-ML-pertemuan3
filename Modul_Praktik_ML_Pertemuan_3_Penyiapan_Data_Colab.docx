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MODUL PRAKTIKUM MACHINE LEARNING</w:t>
      </w:r>
    </w:p>
    <w:p>
      <w:pPr>
        <w:jc w:val="center"/>
      </w:pPr>
      <w:r>
        <w:rPr>
          <w:b/>
          <w:sz w:val="26"/>
        </w:rPr>
        <w:t>Pertemuan 3 – Penyiapan Data dengan Python &amp; Google Colab</w:t>
      </w:r>
    </w:p>
    <w:p>
      <w:pPr>
        <w:jc w:val="center"/>
      </w:pPr>
      <w:r>
        <w:t>Bersihkan → Encoding → Normalisasi → Rekayasa Fitur → Hindari Data Trap</w:t>
      </w:r>
    </w:p>
    <w:p>
      <w:pPr>
        <w:pStyle w:val="Heading1"/>
      </w:pPr>
      <w:r>
        <w:t>1. Tujuan Praktikum</w:t>
      </w:r>
    </w:p>
    <w:p>
      <w:pPr>
        <w:pStyle w:val="ListBullet"/>
      </w:pPr>
      <w:r>
        <w:t>Membedakan data numerik dan kategorikal.</w:t>
      </w:r>
    </w:p>
    <w:p>
      <w:pPr>
        <w:pStyle w:val="ListBullet"/>
      </w:pPr>
      <w:r>
        <w:t>Melakukan eksplorasi awal dataset sebelum pemodelan.</w:t>
      </w:r>
    </w:p>
    <w:p>
      <w:pPr>
        <w:pStyle w:val="ListBullet"/>
      </w:pPr>
      <w:r>
        <w:t>Menangani missing value, duplikat, dan masalah data sederhana.</w:t>
      </w:r>
    </w:p>
    <w:p>
      <w:pPr>
        <w:pStyle w:val="ListBullet"/>
      </w:pPr>
      <w:r>
        <w:t>Melakukan one-hot encoding pada data kategorikal.</w:t>
      </w:r>
    </w:p>
    <w:p>
      <w:pPr>
        <w:pStyle w:val="ListBullet"/>
      </w:pPr>
      <w:r>
        <w:t>Melakukan normalisasi data numerik dengan Min-Max Scaling.</w:t>
      </w:r>
    </w:p>
    <w:p>
      <w:pPr>
        <w:pStyle w:val="ListBullet"/>
      </w:pPr>
      <w:r>
        <w:t>Membuat minimal satu fitur baru melalui feature engineering.</w:t>
      </w:r>
    </w:p>
    <w:p>
      <w:pPr>
        <w:pStyle w:val="ListBullet"/>
      </w:pPr>
      <w:r>
        <w:t>Memisahkan fitur (X) dan target (y).</w:t>
      </w:r>
    </w:p>
    <w:p>
      <w:pPr>
        <w:pStyle w:val="ListBullet"/>
      </w:pPr>
      <w:r>
        <w:t>Mengidentifikasi potensi data leakage.</w:t>
      </w:r>
    </w:p>
    <w:p>
      <w:pPr>
        <w:pStyle w:val="Heading1"/>
      </w:pPr>
      <w:r>
        <w:t>2. Alur Praktikum</w:t>
      </w:r>
    </w:p>
    <w:p>
      <w:r>
        <w:t>Ikuti urutan berikut dan jangan langsung melatih model sebelum data dipahami.</w:t>
      </w:r>
    </w:p>
    <w:p>
      <w:pPr>
        <w:pStyle w:val="ListNumber"/>
      </w:pPr>
      <w:r>
        <w:t>Import library</w:t>
      </w:r>
    </w:p>
    <w:p>
      <w:pPr>
        <w:pStyle w:val="ListNumber"/>
      </w:pPr>
      <w:r>
        <w:t>Buat/muat dataset</w:t>
      </w:r>
    </w:p>
    <w:p>
      <w:pPr>
        <w:pStyle w:val="ListNumber"/>
      </w:pPr>
      <w:r>
        <w:t>Eksplorasi data</w:t>
      </w:r>
    </w:p>
    <w:p>
      <w:pPr>
        <w:pStyle w:val="ListNumber"/>
      </w:pPr>
      <w:r>
        <w:t>Cek missing value &amp; duplikat</w:t>
      </w:r>
    </w:p>
    <w:p>
      <w:pPr>
        <w:pStyle w:val="ListNumber"/>
      </w:pPr>
      <w:r>
        <w:t>Cleaning</w:t>
      </w:r>
    </w:p>
    <w:p>
      <w:pPr>
        <w:pStyle w:val="ListNumber"/>
      </w:pPr>
      <w:r>
        <w:t>Encoding kategorikal</w:t>
      </w:r>
    </w:p>
    <w:p>
      <w:pPr>
        <w:pStyle w:val="ListNumber"/>
      </w:pPr>
      <w:r>
        <w:t>Normalisasi numerik</w:t>
      </w:r>
    </w:p>
    <w:p>
      <w:pPr>
        <w:pStyle w:val="ListNumber"/>
      </w:pPr>
      <w:r>
        <w:t>Feature engineering</w:t>
      </w:r>
    </w:p>
    <w:p>
      <w:pPr>
        <w:pStyle w:val="ListNumber"/>
      </w:pPr>
      <w:r>
        <w:t>Pisahkan X dan y</w:t>
      </w:r>
    </w:p>
    <w:p>
      <w:pPr>
        <w:pStyle w:val="ListNumber"/>
      </w:pPr>
      <w:r>
        <w:t>Evaluasi potensi data trap</w:t>
      </w:r>
    </w:p>
    <w:p>
      <w:pPr>
        <w:pStyle w:val="Heading1"/>
      </w:pPr>
      <w:r>
        <w:t>3. Membuka Google Colab</w:t>
      </w:r>
    </w:p>
    <w:p>
      <w:r>
        <w:t>Buka Google Colab, buat notebook baru, lalu beri nama:</w:t>
      </w:r>
    </w:p>
    <w:p>
      <w:pPr>
        <w:shd w:fill="F2F2F2"/>
      </w:pPr>
      <w:r>
        <w:rPr>
          <w:rFonts w:ascii="Courier New" w:hAnsi="Courier New"/>
          <w:sz w:val="18"/>
        </w:rPr>
        <w:t>ML_Pertemuan_3_Penyiapan_Data_Nama_NPM</w:t>
      </w:r>
    </w:p>
    <w:p>
      <w:r>
        <w:t>Jalankan setiap cell dengan Shift + Enter.</w:t>
      </w:r>
    </w:p>
    <w:p>
      <w:pPr>
        <w:pStyle w:val="Heading1"/>
      </w:pPr>
      <w:r>
        <w:t>4. Praktik A – Import Library</w:t>
      </w:r>
    </w:p>
    <w:p>
      <w:pPr>
        <w:shd w:fill="F2F2F2"/>
      </w:pPr>
      <w:r>
        <w:rPr>
          <w:rFonts w:ascii="Courier New" w:hAnsi="Courier New"/>
          <w:sz w:val="18"/>
        </w:rPr>
        <w:t>import pandas as pd</w:t>
        <w:br/>
        <w:t>import numpy as np</w:t>
        <w:br/>
        <w:br/>
        <w:t>from sklearn.preprocessing import MinMaxScaler</w:t>
        <w:br/>
        <w:br/>
        <w:t>pd.set_option("display.max_columns", None)</w:t>
      </w:r>
    </w:p>
    <w:p>
      <w:r>
        <w:rPr>
          <w:b/>
        </w:rPr>
        <w:t xml:space="preserve">Catatan: </w:t>
      </w:r>
      <w:r>
        <w:t>Pandas digunakan untuk pengolahan tabel data, NumPy untuk operasi numerik, dan Scikit-learn untuk preprocessing.</w:t>
      </w:r>
    </w:p>
    <w:p>
      <w:pPr>
        <w:pStyle w:val="Heading1"/>
      </w:pPr>
      <w:r>
        <w:t>5. Praktik B – Membuat Dataset Latihan</w:t>
      </w:r>
    </w:p>
    <w:p>
      <w:r>
        <w:t>Kita menggunakan contoh data pelanggan marketplace. Target yang akan diprediksi adalah apakah pelanggan melakukan pembelian.</w:t>
      </w:r>
    </w:p>
    <w:p>
      <w:pPr>
        <w:shd w:fill="F2F2F2"/>
      </w:pPr>
      <w:r>
        <w:rPr>
          <w:rFonts w:ascii="Courier New" w:hAnsi="Courier New"/>
          <w:sz w:val="18"/>
        </w:rPr>
        <w:t>data = {</w:t>
        <w:br/>
        <w:t xml:space="preserve">    "usia": [21, 25, 30, 35, 28, np.nan, 40, 32, 24, 29],</w:t>
        <w:br/>
        <w:t xml:space="preserve">    "pendapatan": [3000, 4500, 6000, 7500, 5000, 4200, 9000, 6500, 3800, 5500],</w:t>
        <w:br/>
        <w:t xml:space="preserve">    "kunjungan": [2, 5, 8, 10, 6, 4, 12, 9, 3, 7],</w:t>
        <w:br/>
        <w:t xml:space="preserve">    "perangkat": ["Mobile", "Desktop", "Mobile", "Desktop", "Mobile",</w:t>
        <w:br/>
        <w:t xml:space="preserve">                  "Mobile", "Desktop", "Mobile", "Mobile", "Desktop"],</w:t>
        <w:br/>
        <w:t xml:space="preserve">    "beli": [0, 1, 1, 1, 1, 0, 1, 1, 0, 1]</w:t>
        <w:br/>
        <w:t>}</w:t>
        <w:br/>
        <w:br/>
        <w:t>df = pd.DataFrame(data)</w:t>
        <w:br/>
        <w:t>df</w:t>
      </w:r>
    </w:p>
    <w:p>
      <w:pPr>
        <w:pStyle w:val="Heading1"/>
      </w:pPr>
      <w:r>
        <w:t>6. Praktik C – Mengenali Struktur Data</w:t>
      </w:r>
    </w:p>
    <w:p>
      <w:pPr>
        <w:shd w:fill="F2F2F2"/>
      </w:pPr>
      <w:r>
        <w:rPr>
          <w:rFonts w:ascii="Courier New" w:hAnsi="Courier New"/>
          <w:sz w:val="18"/>
        </w:rPr>
        <w:t>df.head()</w:t>
      </w:r>
    </w:p>
    <w:p>
      <w:pPr>
        <w:shd w:fill="F2F2F2"/>
      </w:pPr>
      <w:r>
        <w:rPr>
          <w:rFonts w:ascii="Courier New" w:hAnsi="Courier New"/>
          <w:sz w:val="18"/>
        </w:rPr>
        <w:t>df.shape</w:t>
      </w:r>
    </w:p>
    <w:p>
      <w:pPr>
        <w:shd w:fill="F2F2F2"/>
      </w:pPr>
      <w:r>
        <w:rPr>
          <w:rFonts w:ascii="Courier New" w:hAnsi="Courier New"/>
          <w:sz w:val="18"/>
        </w:rPr>
        <w:t>df.info()</w:t>
      </w:r>
    </w:p>
    <w:p>
      <w:pPr>
        <w:shd w:fill="F2F2F2"/>
      </w:pPr>
      <w:r>
        <w:rPr>
          <w:rFonts w:ascii="Courier New" w:hAnsi="Courier New"/>
          <w:sz w:val="18"/>
        </w:rPr>
        <w:t>df.describe()</w:t>
      </w:r>
    </w:p>
    <w:p>
      <w:r>
        <w:t>Jawab:</w:t>
      </w:r>
    </w:p>
    <w:p>
      <w:pPr>
        <w:pStyle w:val="ListNumber"/>
      </w:pPr>
      <w:r>
        <w:t>Berapa jumlah baris dan kolom?</w:t>
      </w:r>
    </w:p>
    <w:p>
      <w:pPr>
        <w:pStyle w:val="ListNumber"/>
      </w:pPr>
      <w:r>
        <w:t>Mana yang termasuk data numerik?</w:t>
      </w:r>
    </w:p>
    <w:p>
      <w:pPr>
        <w:pStyle w:val="ListNumber"/>
      </w:pPr>
      <w:r>
        <w:t>Mana yang termasuk data kategorikal?</w:t>
      </w:r>
    </w:p>
    <w:p>
      <w:pPr>
        <w:pStyle w:val="ListNumber"/>
      </w:pPr>
      <w:r>
        <w:t>Kolom mana yang menjadi target?</w:t>
      </w:r>
    </w:p>
    <w:p>
      <w:pPr>
        <w:pStyle w:val="ListNumber"/>
      </w:pPr>
      <w:r>
        <w:t>Apakah ada missing value?</w:t>
      </w:r>
    </w:p>
    <w:p>
      <w:pPr>
        <w:pStyle w:val="Heading1"/>
      </w:pPr>
      <w:r>
        <w:t>7. Praktik D – Mengecek Missing Value dan Duplikat</w:t>
      </w:r>
    </w:p>
    <w:p>
      <w:pPr>
        <w:shd w:fill="F2F2F2"/>
      </w:pPr>
      <w:r>
        <w:rPr>
          <w:rFonts w:ascii="Courier New" w:hAnsi="Courier New"/>
          <w:sz w:val="18"/>
        </w:rPr>
        <w:t># Missing value</w:t>
        <w:br/>
        <w:t>df.isnull().sum()</w:t>
      </w:r>
    </w:p>
    <w:p>
      <w:pPr>
        <w:shd w:fill="F2F2F2"/>
      </w:pPr>
      <w:r>
        <w:rPr>
          <w:rFonts w:ascii="Courier New" w:hAnsi="Courier New"/>
          <w:sz w:val="18"/>
        </w:rPr>
        <w:t># Duplikat</w:t>
        <w:br/>
        <w:t>df.duplicated().sum()</w:t>
      </w:r>
    </w:p>
    <w:p>
      <w:pPr>
        <w:shd w:fill="F2F2F2"/>
      </w:pPr>
      <w:r>
        <w:rPr>
          <w:rFonts w:ascii="Courier New" w:hAnsi="Courier New"/>
          <w:sz w:val="18"/>
        </w:rPr>
        <w:t># Menampilkan baris yang memiliki missing value</w:t>
        <w:br/>
        <w:t>df[df.isnull().any(axis=1)]</w:t>
      </w:r>
    </w:p>
    <w:p>
      <w:r>
        <w:t>Diskusikan: apakah missing value sebaiknya dihapus atau diisi? Jelaskan alasan Anda.</w:t>
      </w:r>
    </w:p>
    <w:p>
      <w:pPr>
        <w:pStyle w:val="Heading1"/>
      </w:pPr>
      <w:r>
        <w:t>8. Praktik E – Menangani Missing Value</w:t>
      </w:r>
    </w:p>
    <w:p>
      <w:r>
        <w:t>Untuk contoh sederhana, missing value pada usia diisi menggunakan median.</w:t>
      </w:r>
    </w:p>
    <w:p>
      <w:pPr>
        <w:shd w:fill="F2F2F2"/>
      </w:pPr>
      <w:r>
        <w:rPr>
          <w:rFonts w:ascii="Courier New" w:hAnsi="Courier New"/>
          <w:sz w:val="18"/>
        </w:rPr>
        <w:t>df["usia"] = df["usia"].fillna(df["usia"].median())</w:t>
        <w:br/>
        <w:br/>
        <w:t>df.isnull().sum()</w:t>
      </w:r>
    </w:p>
    <w:p>
      <w:r>
        <w:rPr>
          <w:b/>
        </w:rPr>
        <w:t xml:space="preserve">Catatan: </w:t>
      </w:r>
      <w:r>
        <w:t>Median sering digunakan karena lebih tahan terhadap pengaruh nilai ekstrem dibandingkan mean.</w:t>
      </w:r>
    </w:p>
    <w:p>
      <w:pPr>
        <w:pStyle w:val="Heading1"/>
      </w:pPr>
      <w:r>
        <w:t>9. Praktik F – Encoding Data Kategorikal</w:t>
      </w:r>
    </w:p>
    <w:p>
      <w:r>
        <w:t>Model Machine Learning umumnya membutuhkan representasi numerik. Untuk kategori perangkat digunakan one-hot encoding.</w:t>
      </w:r>
    </w:p>
    <w:p>
      <w:pPr>
        <w:shd w:fill="F2F2F2"/>
      </w:pPr>
      <w:r>
        <w:rPr>
          <w:rFonts w:ascii="Courier New" w:hAnsi="Courier New"/>
          <w:sz w:val="18"/>
        </w:rPr>
        <w:t>df = pd.get_dummies(df, columns=["perangkat"], dtype=int)</w:t>
        <w:br/>
        <w:t>df.head()</w:t>
      </w:r>
    </w:p>
    <w:p>
      <w:r>
        <w:t>Amati perubahan kolom. Perangkat Mobile/Desktop berubah menjadi kolom indikator 0 dan 1.</w:t>
      </w:r>
    </w:p>
    <w:p>
      <w:pPr>
        <w:pStyle w:val="Heading1"/>
      </w:pPr>
      <w:r>
        <w:t>10. Praktik G – Normalisasi Min-Max</w:t>
      </w:r>
    </w:p>
    <w:p>
      <w:r>
        <w:t>Normalisasi Min-Max mengubah nilai numerik ke rentang 0–1. Rumusnya: (x − min) / (max − min).</w:t>
      </w:r>
    </w:p>
    <w:p>
      <w:pPr>
        <w:shd w:fill="F2F2F2"/>
      </w:pPr>
      <w:r>
        <w:rPr>
          <w:rFonts w:ascii="Courier New" w:hAnsi="Courier New"/>
          <w:sz w:val="18"/>
        </w:rPr>
        <w:t>scaler = MinMaxScaler()</w:t>
        <w:br/>
        <w:br/>
        <w:t>kolom_numerik = ["usia", "pendapatan", "kunjungan"]</w:t>
        <w:br/>
        <w:t>df[kolom_numerik] = scaler.fit_transform(df[kolom_numerik])</w:t>
        <w:br/>
        <w:br/>
        <w:t>df.head()</w:t>
      </w:r>
    </w:p>
    <w:p>
      <w:r>
        <w:t>Bandingkan nilai sebelum dan sesudah normalisasi. Mengapa penyamaan skala dapat membantu algoritma tertentu?</w:t>
      </w:r>
    </w:p>
    <w:p>
      <w:pPr>
        <w:pStyle w:val="Heading1"/>
      </w:pPr>
      <w:r>
        <w:t>11. Praktik H – Feature Engineering</w:t>
      </w:r>
    </w:p>
    <w:p>
      <w:r>
        <w:t>Buat fitur baru yang lebih bermakna. Contoh: kelompokkan intensitas kunjungan menjadi kategori.</w:t>
      </w:r>
    </w:p>
    <w:p>
      <w:pPr>
        <w:shd w:fill="F2F2F2"/>
      </w:pPr>
      <w:r>
        <w:rPr>
          <w:rFonts w:ascii="Courier New" w:hAnsi="Courier New"/>
          <w:sz w:val="18"/>
        </w:rPr>
        <w:t>df["tingkat_kunjungan"] = pd.cut(</w:t>
        <w:br/>
        <w:t xml:space="preserve">    df["kunjungan"],</w:t>
        <w:br/>
        <w:t xml:space="preserve">    bins=[-0.01, 0.33, 0.66, 1.0],</w:t>
        <w:br/>
        <w:t xml:space="preserve">    labels=["Rendah", "Sedang", "Tinggi"]</w:t>
        <w:br/>
        <w:t>)</w:t>
        <w:br/>
        <w:br/>
        <w:t>df.head()</w:t>
      </w:r>
    </w:p>
    <w:p>
      <w:r>
        <w:rPr>
          <w:b/>
        </w:rPr>
        <w:t xml:space="preserve">Catatan: </w:t>
      </w:r>
      <w:r>
        <w:t>Karena kunjungan sudah dinormalisasi, untuk praktik yang lebih realistis feature engineering sebaiknya dilakukan sebelum scaling. Gunakan konsep ini saat mengerjakan dataset sendiri.</w:t>
      </w:r>
    </w:p>
    <w:p>
      <w:pPr>
        <w:pStyle w:val="Heading1"/>
      </w:pPr>
      <w:r>
        <w:t>12. Praktik I – Menyusun X dan y</w:t>
      </w:r>
    </w:p>
    <w:p>
      <w:pPr>
        <w:shd w:fill="F2F2F2"/>
      </w:pPr>
      <w:r>
        <w:rPr>
          <w:rFonts w:ascii="Courier New" w:hAnsi="Courier New"/>
          <w:sz w:val="18"/>
        </w:rPr>
        <w:t>X = df.drop("beli", axis=1)</w:t>
        <w:br/>
        <w:t>y = df["beli"]</w:t>
        <w:br/>
        <w:br/>
        <w:t>print("Jumlah data X:", X.shape)</w:t>
        <w:br/>
        <w:t>print("Jumlah data y:", y.shape)</w:t>
        <w:br/>
        <w:br/>
        <w:t>display(X.head())</w:t>
        <w:br/>
        <w:t>display(y.head())</w:t>
      </w:r>
    </w:p>
    <w:p>
      <w:r>
        <w:t>X = fitur/input model. y = target/label yang ingin diprediksi.</w:t>
      </w:r>
    </w:p>
    <w:p>
      <w:pPr>
        <w:pStyle w:val="Heading1"/>
      </w:pPr>
      <w:r>
        <w:t>13. Praktik J – Mengenali Data Trap</w:t>
      </w:r>
    </w:p>
    <w:p>
      <w:r>
        <w:t>Data trap adalah kondisi yang dapat membuat hasil model terlihat baik tetapi sebenarnya tidak valid. Fokus latihan: data leakage, bias, label salah/noisy, dan data drift.</w:t>
      </w:r>
    </w:p>
    <w:p>
      <w:pPr>
        <w:shd w:fill="F2F2F2"/>
      </w:pPr>
      <w:r>
        <w:rPr>
          <w:rFonts w:ascii="Courier New" w:hAnsi="Courier New"/>
          <w:sz w:val="18"/>
        </w:rPr>
        <w:t># Contoh konsep data leakage:</w:t>
        <w:br/>
        <w:t># Misalnya tersedia kolom "status_pembayaran_akhir"</w:t>
        <w:br/>
        <w:t># yang baru diketahui SETELAH pelanggan melakukan pembelian.</w:t>
        <w:br/>
        <w:t>#</w:t>
        <w:br/>
        <w:t># Jika kolom tersebut digunakan untuk memprediksi pembelian</w:t>
        <w:br/>
        <w:t># sebelum transaksi terjadi, informasi masa depan masuk ke fitur.</w:t>
        <w:br/>
        <w:t>#</w:t>
        <w:br/>
        <w:t># Kesimpulan:</w:t>
        <w:br/>
        <w:t># Kolom seperti ini perlu dicurigai sebagai data leakage.</w:t>
      </w:r>
    </w:p>
    <w:p>
      <w:r>
        <w:t>Pertanyaan kelas: mengapa data leakage dapat menghasilkan evaluasi model yang terlalu optimistis?</w:t>
      </w:r>
    </w:p>
    <w:p>
      <w:pPr>
        <w:pStyle w:val="Heading1"/>
      </w:pPr>
      <w:r>
        <w:t>14. Latihan Kelas – Dikerjakan Berkelompok/Individu</w:t>
      </w:r>
    </w:p>
    <w:p>
      <w:pPr>
        <w:pStyle w:val="ListNumber"/>
      </w:pPr>
      <w:r>
        <w:t>Tambahkan minimal 3 baris data baru ke dataset.</w:t>
      </w:r>
    </w:p>
    <w:p>
      <w:pPr>
        <w:pStyle w:val="ListNumber"/>
      </w:pPr>
      <w:r>
        <w:t>Tambahkan satu missing value secara sengaja, lalu tangani.</w:t>
      </w:r>
    </w:p>
    <w:p>
      <w:pPr>
        <w:pStyle w:val="ListNumber"/>
      </w:pPr>
      <w:r>
        <w:t>Tambahkan satu data duplikat, kemudian deteksi dan hapus.</w:t>
      </w:r>
    </w:p>
    <w:p>
      <w:pPr>
        <w:pStyle w:val="ListNumber"/>
      </w:pPr>
      <w:r>
        <w:t>Lakukan one-hot encoding untuk data kategorikal.</w:t>
      </w:r>
    </w:p>
    <w:p>
      <w:pPr>
        <w:pStyle w:val="ListNumber"/>
      </w:pPr>
      <w:r>
        <w:t>Lakukan Min-Max Scaling pada fitur numerik.</w:t>
      </w:r>
    </w:p>
    <w:p>
      <w:pPr>
        <w:pStyle w:val="ListNumber"/>
      </w:pPr>
      <w:r>
        <w:t>Buat minimal satu fitur baru yang menurut Anda relevan.</w:t>
      </w:r>
    </w:p>
    <w:p>
      <w:pPr>
        <w:pStyle w:val="ListNumber"/>
      </w:pPr>
      <w:r>
        <w:t>Pisahkan X dan y.</w:t>
      </w:r>
    </w:p>
    <w:p>
      <w:pPr>
        <w:pStyle w:val="ListNumber"/>
      </w:pPr>
      <w:r>
        <w:t>Tentukan satu contoh kolom yang berpotensi menyebabkan data leakage.</w:t>
      </w:r>
    </w:p>
    <w:p>
      <w:pPr>
        <w:pStyle w:val="ListNumber"/>
      </w:pPr>
      <w:r>
        <w:t>Tuliskan kesimpulan singkat tentang kondisi dataset setelah preprocessing.</w:t>
      </w:r>
    </w:p>
    <w:p>
      <w:pPr>
        <w:pStyle w:val="Heading1"/>
      </w:pPr>
      <w:r>
        <w:t>15. Tantangan Tambahan – Dataset Publik</w:t>
      </w:r>
    </w:p>
    <w:p>
      <w:r>
        <w:t>Jika latihan selesai lebih cepat, pilih satu dataset publik dari Kaggle/UCI atau dataset yang diberikan dosen. Ulangi seluruh pipeline tanpa menyalin mentah contoh di atas.</w:t>
      </w:r>
    </w:p>
    <w:p>
      <w:pPr>
        <w:pStyle w:val="ListBullet"/>
      </w:pPr>
      <w:r>
        <w:t>Identifikasi tipe setiap kolom.</w:t>
      </w:r>
    </w:p>
    <w:p>
      <w:pPr>
        <w:pStyle w:val="ListBullet"/>
      </w:pPr>
      <w:r>
        <w:t>Tentukan target/label.</w:t>
      </w:r>
    </w:p>
    <w:p>
      <w:pPr>
        <w:pStyle w:val="ListBullet"/>
      </w:pPr>
      <w:r>
        <w:t>Eksplorasi statistik.</w:t>
      </w:r>
    </w:p>
    <w:p>
      <w:pPr>
        <w:pStyle w:val="ListBullet"/>
      </w:pPr>
      <w:r>
        <w:t>Periksa missing value, duplikat, dan outlier.</w:t>
      </w:r>
    </w:p>
    <w:p>
      <w:pPr>
        <w:pStyle w:val="ListBullet"/>
      </w:pPr>
      <w:r>
        <w:t>Lakukan cleaning.</w:t>
      </w:r>
    </w:p>
    <w:p>
      <w:pPr>
        <w:pStyle w:val="ListBullet"/>
      </w:pPr>
      <w:r>
        <w:t>Lakukan encoding.</w:t>
      </w:r>
    </w:p>
    <w:p>
      <w:pPr>
        <w:pStyle w:val="ListBullet"/>
      </w:pPr>
      <w:r>
        <w:t>Lakukan scaling jika diperlukan.</w:t>
      </w:r>
    </w:p>
    <w:p>
      <w:pPr>
        <w:pStyle w:val="ListBullet"/>
      </w:pPr>
      <w:r>
        <w:t>Buat minimal satu feature engineering.</w:t>
      </w:r>
    </w:p>
    <w:p>
      <w:pPr>
        <w:pStyle w:val="ListBullet"/>
      </w:pPr>
      <w:r>
        <w:t>Identifikasi minimal satu data trap.</w:t>
      </w:r>
    </w:p>
    <w:p>
      <w:pPr>
        <w:pStyle w:val="Heading1"/>
      </w:pPr>
      <w:r>
        <w:t>16. Checklist Sebelum Mengumpulkan</w:t>
      </w:r>
    </w:p>
    <w:p>
      <w:r>
        <w:t>☐ Notebook dapat dijalankan dari awal sampai akhir tanpa error.</w:t>
      </w:r>
    </w:p>
    <w:p>
      <w:r>
        <w:t>☐ Dataset sudah dijelaskan.</w:t>
      </w:r>
    </w:p>
    <w:p>
      <w:r>
        <w:t>☐ Missing value sudah diperiksa.</w:t>
      </w:r>
    </w:p>
    <w:p>
      <w:r>
        <w:t>☐ Duplikat sudah diperiksa.</w:t>
      </w:r>
    </w:p>
    <w:p>
      <w:r>
        <w:t>☐ Data kategorikal sudah di-encoding.</w:t>
      </w:r>
    </w:p>
    <w:p>
      <w:r>
        <w:t>☐ Data numerik sudah diproses/scaling bila diperlukan.</w:t>
      </w:r>
    </w:p>
    <w:p>
      <w:r>
        <w:t>☐ Feature engineering sudah dilakukan.</w:t>
      </w:r>
    </w:p>
    <w:p>
      <w:r>
        <w:t>☐ X dan y sudah dipisahkan.</w:t>
      </w:r>
    </w:p>
    <w:p>
      <w:r>
        <w:t>☐ Potensi data trap sudah dijelaskan.</w:t>
      </w:r>
    </w:p>
    <w:p>
      <w:r>
        <w:t>☐ Kesimpulan sudah ditulis.</w:t>
      </w:r>
    </w:p>
    <w:p>
      <w:pPr>
        <w:pStyle w:val="Heading1"/>
      </w:pPr>
      <w:r>
        <w:t>17. Tugas Praktikum Pertemuan 3</w:t>
      </w:r>
    </w:p>
    <w:p>
      <w:r>
        <w:t>Sesuai materi, pilih satu dataset publik atau dataset dari dosen. Lakukan eksplorasi, cleaning, encoding, normalisasi, minimal satu feature engineering, dan identifikasi minimal satu data trap. Kumpulkan notebook (.ipynb) dan laporan PDF secara individu sebelum Pertemuan 4.</w:t>
      </w:r>
    </w:p>
    <w:p>
      <w:pPr>
        <w:pStyle w:val="Heading1"/>
      </w:pPr>
      <w:r>
        <w:t>18. Ringkasan Materi</w:t>
      </w:r>
    </w:p>
    <w:p>
      <w:r>
        <w:t>Sebelum membangun model Machine Learning, mahasiswa harus memahami data terlebih dahulu. Alur utama pada pertemuan ini adalah: Bersihkan → Encoding → Normalisasi → Rekayasa Fitur. Selain itu, mahasiswa harus mampu mengenali jebakan data seperti leakage, bias, label yang salah, dan drift.</w:t>
      </w:r>
    </w:p>
    <w:p>
      <w:pPr>
        <w:jc w:val="center"/>
      </w:pPr>
      <w:r>
        <w:rPr>
          <w:b/>
          <w:i/>
        </w:rPr>
        <w:t>Prinsip: Model hanya sebaik data yang digunakan untuk melatihnya.</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